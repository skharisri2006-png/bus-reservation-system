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3ABB2" w14:textId="77777777" w:rsidR="0066621D" w:rsidRPr="002576DD" w:rsidRDefault="00000000">
      <w:pPr>
        <w:jc w:val="center"/>
      </w:pPr>
      <w:r w:rsidRPr="002576DD">
        <w:rPr>
          <w:b/>
          <w:sz w:val="32"/>
        </w:rPr>
        <w:t>BISHOP HEBER COLLEGE (AUTONOMOUS)</w:t>
      </w:r>
    </w:p>
    <w:p w14:paraId="3ABEAF18" w14:textId="77777777" w:rsidR="0066621D" w:rsidRPr="002576DD" w:rsidRDefault="00000000">
      <w:pPr>
        <w:jc w:val="center"/>
      </w:pPr>
      <w:r w:rsidRPr="002576DD">
        <w:rPr>
          <w:sz w:val="26"/>
        </w:rPr>
        <w:t>Tiruchirappalli – 620 017</w:t>
      </w:r>
    </w:p>
    <w:p w14:paraId="4050070F" w14:textId="77777777" w:rsidR="0066621D" w:rsidRPr="002576DD" w:rsidRDefault="00000000">
      <w:pPr>
        <w:jc w:val="center"/>
      </w:pPr>
      <w:r w:rsidRPr="002576DD">
        <w:rPr>
          <w:b/>
          <w:sz w:val="30"/>
        </w:rPr>
        <w:t>DEPARTMENT OF COMPUTER APPLICATIONS</w:t>
      </w:r>
    </w:p>
    <w:p w14:paraId="592B8E09" w14:textId="77777777" w:rsidR="0066621D" w:rsidRPr="002576DD" w:rsidRDefault="0066621D"/>
    <w:p w14:paraId="76F4C2F6" w14:textId="77777777" w:rsidR="0066621D" w:rsidRPr="002576DD" w:rsidRDefault="00000000">
      <w:pPr>
        <w:jc w:val="center"/>
      </w:pPr>
      <w:r w:rsidRPr="002576DD">
        <w:rPr>
          <w:b/>
          <w:sz w:val="36"/>
        </w:rPr>
        <w:t>MINI PROJECT REPORT</w:t>
      </w:r>
    </w:p>
    <w:p w14:paraId="26E85373" w14:textId="77777777" w:rsidR="0066621D" w:rsidRPr="002576DD" w:rsidRDefault="0066621D"/>
    <w:p w14:paraId="39D634D3" w14:textId="77777777" w:rsidR="0066621D" w:rsidRPr="002576DD" w:rsidRDefault="00000000">
      <w:pPr>
        <w:jc w:val="center"/>
      </w:pPr>
      <w:r w:rsidRPr="002576DD">
        <w:rPr>
          <w:b/>
          <w:sz w:val="44"/>
        </w:rPr>
        <w:t>BUS RESERVATION SYSTEM</w:t>
      </w:r>
    </w:p>
    <w:p w14:paraId="69B55885" w14:textId="77777777" w:rsidR="0066621D" w:rsidRPr="002576DD" w:rsidRDefault="0066621D"/>
    <w:p w14:paraId="6D11C64C" w14:textId="77777777" w:rsidR="0066621D" w:rsidRPr="002576DD" w:rsidRDefault="0066621D"/>
    <w:p w14:paraId="5DF14599" w14:textId="77777777" w:rsidR="0066621D" w:rsidRPr="002576DD" w:rsidRDefault="00000000">
      <w:pPr>
        <w:jc w:val="center"/>
      </w:pPr>
      <w:r w:rsidRPr="002576DD">
        <w:rPr>
          <w:sz w:val="26"/>
        </w:rPr>
        <w:t>Submitted in partial fulfilment of the requirements</w:t>
      </w:r>
      <w:r w:rsidRPr="002576DD">
        <w:rPr>
          <w:sz w:val="26"/>
        </w:rPr>
        <w:br/>
        <w:t>for the award of the degree of Bachelor of Computer Applications</w:t>
      </w:r>
    </w:p>
    <w:p w14:paraId="0C07DF51" w14:textId="77777777" w:rsidR="0066621D" w:rsidRPr="002576DD" w:rsidRDefault="0066621D"/>
    <w:p w14:paraId="250EED03" w14:textId="77777777" w:rsidR="0066621D" w:rsidRPr="002576DD" w:rsidRDefault="0066621D"/>
    <w:p w14:paraId="48A7439D" w14:textId="77777777" w:rsidR="0066621D" w:rsidRPr="002576DD" w:rsidRDefault="00000000">
      <w:pPr>
        <w:jc w:val="center"/>
      </w:pPr>
      <w:r w:rsidRPr="002576DD">
        <w:rPr>
          <w:b/>
          <w:sz w:val="26"/>
        </w:rPr>
        <w:t>Submitted by</w:t>
      </w:r>
    </w:p>
    <w:p w14:paraId="53D9A85D" w14:textId="77777777" w:rsidR="0066621D" w:rsidRPr="002576DD" w:rsidRDefault="00000000">
      <w:pPr>
        <w:jc w:val="center"/>
      </w:pPr>
      <w:r w:rsidRPr="002576DD">
        <w:rPr>
          <w:b/>
          <w:sz w:val="26"/>
        </w:rPr>
        <w:t>HARISRI</w:t>
      </w:r>
    </w:p>
    <w:p w14:paraId="601CD8D1" w14:textId="77777777" w:rsidR="0066621D" w:rsidRPr="002576DD" w:rsidRDefault="00000000">
      <w:pPr>
        <w:jc w:val="center"/>
      </w:pPr>
      <w:r w:rsidRPr="002576DD">
        <w:rPr>
          <w:b/>
          <w:sz w:val="26"/>
        </w:rPr>
        <w:t>245113227</w:t>
      </w:r>
    </w:p>
    <w:p w14:paraId="4DB6AC62" w14:textId="77777777" w:rsidR="0066621D" w:rsidRPr="002576DD" w:rsidRDefault="00000000">
      <w:pPr>
        <w:jc w:val="center"/>
      </w:pPr>
      <w:r w:rsidRPr="002576DD">
        <w:rPr>
          <w:b/>
          <w:sz w:val="26"/>
        </w:rPr>
        <w:t>III BCA – SECTION B</w:t>
      </w:r>
    </w:p>
    <w:p w14:paraId="73FFF900" w14:textId="77777777" w:rsidR="0066621D" w:rsidRPr="002576DD" w:rsidRDefault="0066621D">
      <w:pPr>
        <w:jc w:val="center"/>
      </w:pPr>
    </w:p>
    <w:p w14:paraId="3E006731" w14:textId="0A54CE4E" w:rsidR="0066621D" w:rsidRPr="002576DD" w:rsidRDefault="002576DD">
      <w:pPr>
        <w:jc w:val="center"/>
      </w:pPr>
      <w:r w:rsidRPr="002576DD">
        <w:rPr>
          <w:b/>
          <w:sz w:val="26"/>
        </w:rPr>
        <w:t>Mentor</w:t>
      </w:r>
    </w:p>
    <w:p w14:paraId="308395BF" w14:textId="77777777" w:rsidR="0066621D" w:rsidRPr="002576DD" w:rsidRDefault="00000000">
      <w:pPr>
        <w:jc w:val="center"/>
      </w:pPr>
      <w:r w:rsidRPr="002576DD">
        <w:rPr>
          <w:sz w:val="26"/>
        </w:rPr>
        <w:t>Dr. ADLIN SUJI</w:t>
      </w:r>
    </w:p>
    <w:p w14:paraId="43149D26" w14:textId="77777777" w:rsidR="0066621D" w:rsidRPr="002576DD" w:rsidRDefault="0066621D">
      <w:pPr>
        <w:jc w:val="center"/>
      </w:pPr>
    </w:p>
    <w:p w14:paraId="08DD8FB4" w14:textId="04EA30FF" w:rsidR="0066621D" w:rsidRPr="002576DD" w:rsidRDefault="002576DD">
      <w:pPr>
        <w:jc w:val="center"/>
      </w:pPr>
      <w:r w:rsidRPr="002576DD">
        <w:rPr>
          <w:sz w:val="26"/>
        </w:rPr>
        <w:t xml:space="preserve">OCTOBER </w:t>
      </w:r>
      <w:r w:rsidR="00000000" w:rsidRPr="002576DD">
        <w:rPr>
          <w:sz w:val="26"/>
        </w:rPr>
        <w:t>2026</w:t>
      </w:r>
    </w:p>
    <w:p w14:paraId="36DE9826" w14:textId="77777777" w:rsidR="0066621D" w:rsidRPr="002576DD" w:rsidRDefault="00000000">
      <w:r w:rsidRPr="002576DD">
        <w:br w:type="page"/>
      </w:r>
    </w:p>
    <w:p w14:paraId="147FC6A5" w14:textId="77777777" w:rsidR="0066621D" w:rsidRPr="002576DD" w:rsidRDefault="00000000">
      <w:pPr>
        <w:pStyle w:val="Heading1"/>
        <w:rPr>
          <w:color w:val="auto"/>
        </w:rPr>
      </w:pPr>
      <w:r w:rsidRPr="002576DD">
        <w:rPr>
          <w:rFonts w:ascii="Times New Roman" w:hAnsi="Times New Roman"/>
          <w:color w:val="auto"/>
        </w:rPr>
        <w:lastRenderedPageBreak/>
        <w:t>1. ABSTRACT</w:t>
      </w:r>
    </w:p>
    <w:p w14:paraId="04F45D72" w14:textId="77777777" w:rsidR="0066621D" w:rsidRPr="002576DD" w:rsidRDefault="00000000">
      <w:r w:rsidRPr="002576DD">
        <w:t xml:space="preserve">The Bus Reservation System is a web-based application developed to simplify and automate the process of searching for buses, entering passenger details, selecting seats, and making payments for bus tickets. In a traditional bus booking system, passengers visit the booking counter or contact agents to reserve a seat, and operators maintain records manually. This process may lead to long queues, booking errors, and difficulty in tracking seat availability.</w:t>
      </w:r>
      <w:r w:rsidRPr="002576DD">
        <w:br/>
      </w:r>
      <w:r w:rsidRPr="002576DD">
        <w:br/>
      </w:r>
      <w:r w:rsidRPr="002576DD">
        <w:t xml:space="preserve">The proposed system provides a centralized platform where passengers can register, log in, search for buses by source, destination, and journey date, enter passenger details, choose a seat, and complete the payment online using different payment methods such as UPI, Credit Card, Debit Card, and Net Banking.</w:t>
      </w:r>
      <w:r w:rsidRPr="002576DD">
        <w:br/>
      </w:r>
      <w:r w:rsidRPr="002576DD">
        <w:br/>
      </w:r>
      <w:r w:rsidRPr="002576DD">
        <w:t xml:space="preserve">The application is designed using ASP.NET Web Forms with C# and Microsoft SQL Server. The system aims to improve efficiency, reduce waiting time, avoid manual errors, and provide a simple and user-friendly environment for booking bus tickets.</w:t>
      </w:r>
      <w:r w:rsidRPr="002576DD">
        <w:br/>
      </w:r>
      <w:r w:rsidRPr="002576DD">
        <w:br/>
      </w:r>
      <w:r w:rsidRPr="002576DD">
        <w:t xml:space="preserve">Keywords: Bus Reservation, ASP.NET, C#, SQL Server, Web Application.</w:t>
      </w:r>
    </w:p>
    <w:p w14:paraId="2DB1860D" w14:textId="77777777" w:rsidR="0066621D" w:rsidRPr="002576DD" w:rsidRDefault="00000000">
      <w:pPr>
        <w:pStyle w:val="Heading1"/>
        <w:rPr>
          <w:color w:val="auto"/>
        </w:rPr>
      </w:pPr>
      <w:r w:rsidRPr="002576DD">
        <w:rPr>
          <w:rFonts w:ascii="Times New Roman" w:hAnsi="Times New Roman"/>
          <w:color w:val="auto"/>
        </w:rPr>
        <w:t>2. INTRODUCTION</w:t>
      </w:r>
    </w:p>
    <w:p w14:paraId="0E707DF0" w14:textId="77777777" w:rsidR="0066621D" w:rsidRPr="002576DD" w:rsidRDefault="00000000">
      <w:r w:rsidRPr="002576DD">
        <w:t xml:space="preserve">The Bus Reservation System is designed to manage the bus ticket booking process. It provides a digital platform for passengers to search buses, reserve seats, and pay for tickets without visiting a booking counter.</w:t>
      </w:r>
      <w:r w:rsidRPr="002576DD">
        <w:br/>
      </w:r>
      <w:r w:rsidRPr="002576DD">
        <w:br/>
      </w:r>
      <w:r w:rsidRPr="002576DD">
        <w:t xml:space="preserve">The system helps passengers search buses between two locations on a selected date, provide their details, select a seat, and make the payment online. User account details are stored in a database for secure login and easy retrieval.</w:t>
      </w:r>
    </w:p>
    <w:p w14:paraId="0C9C122B" w14:textId="77777777" w:rsidR="0066621D" w:rsidRPr="002576DD" w:rsidRDefault="00000000">
      <w:pPr>
        <w:pStyle w:val="Heading1"/>
        <w:rPr>
          <w:color w:val="auto"/>
        </w:rPr>
      </w:pPr>
      <w:r w:rsidRPr="002576DD">
        <w:rPr>
          <w:rFonts w:ascii="Times New Roman" w:hAnsi="Times New Roman"/>
          <w:color w:val="auto"/>
        </w:rPr>
        <w:t>3. OBJECTIVES</w:t>
      </w:r>
    </w:p>
    <w:p w14:paraId="5A71B504" w14:textId="77777777" w:rsidR="0066621D" w:rsidRPr="002576DD" w:rsidRDefault="00000000">
      <w:pPr>
        <w:pStyle w:val="ListBullet"/>
      </w:pPr>
      <w:r w:rsidRPr="002576DD">
        <w:t>To develop a web-based Bus Reservation System.</w:t>
      </w:r>
    </w:p>
    <w:p w14:paraId="573A3989" w14:textId="77777777" w:rsidR="0066621D" w:rsidRPr="002576DD" w:rsidRDefault="00000000">
      <w:pPr>
        <w:pStyle w:val="ListBullet"/>
      </w:pPr>
      <w:r w:rsidRPr="002576DD">
        <w:t>To allow passengers to register and log in online.</w:t>
      </w:r>
    </w:p>
    <w:p w14:paraId="6FBE29DD" w14:textId="77777777" w:rsidR="0066621D" w:rsidRPr="002576DD" w:rsidRDefault="00000000">
      <w:pPr>
        <w:pStyle w:val="ListBullet"/>
      </w:pPr>
      <w:r w:rsidRPr="002576DD">
        <w:t>To enable passengers to search buses by source, destination, and journey date.</w:t>
      </w:r>
    </w:p>
    <w:p w14:paraId="6D58EF1B" w14:textId="77777777" w:rsidR="0066621D" w:rsidRPr="002576DD" w:rsidRDefault="00000000">
      <w:pPr>
        <w:pStyle w:val="ListBullet"/>
      </w:pPr>
      <w:r w:rsidRPr="002576DD">
        <w:t>To allow passengers to enter details and select a seat for the journey.</w:t>
      </w:r>
    </w:p>
    <w:p w14:paraId="07D9C756" w14:textId="77777777" w:rsidR="0066621D" w:rsidRPr="002576DD" w:rsidRDefault="00000000">
      <w:pPr>
        <w:pStyle w:val="ListBullet"/>
      </w:pPr>
      <w:r w:rsidRPr="002576DD">
        <w:t>To provide online payment options and booking confirmation.</w:t>
      </w:r>
    </w:p>
    <w:p w14:paraId="48C0F0B4" w14:textId="77777777" w:rsidR="0066621D" w:rsidRPr="002576DD" w:rsidRDefault="00000000">
      <w:pPr>
        <w:pStyle w:val="ListBullet"/>
      </w:pPr>
      <w:r w:rsidRPr="002576DD">
        <w:t>To reduce manual work and improve efficiency of ticket booking.</w:t>
      </w:r>
    </w:p>
    <w:p w14:paraId="2CDF07A7" w14:textId="77777777" w:rsidR="0066621D" w:rsidRPr="002576DD" w:rsidRDefault="00000000">
      <w:pPr>
        <w:pStyle w:val="Heading1"/>
        <w:rPr>
          <w:color w:val="auto"/>
        </w:rPr>
      </w:pPr>
      <w:r w:rsidRPr="002576DD">
        <w:rPr>
          <w:rFonts w:ascii="Times New Roman" w:hAnsi="Times New Roman"/>
          <w:color w:val="auto"/>
        </w:rPr>
        <w:t>4. EXISTING SYSTEM</w:t>
      </w:r>
    </w:p>
    <w:p w14:paraId="0335587B" w14:textId="77777777" w:rsidR="0066621D" w:rsidRPr="002576DD" w:rsidRDefault="00000000">
      <w:pPr>
        <w:pStyle w:val="ListBullet"/>
      </w:pPr>
      <w:r w:rsidRPr="002576DD">
        <w:t>Passengers book tickets physically at counters or through agents.</w:t>
      </w:r>
    </w:p>
    <w:p w14:paraId="30900CC0" w14:textId="77777777" w:rsidR="0066621D" w:rsidRPr="002576DD" w:rsidRDefault="00000000">
      <w:pPr>
        <w:pStyle w:val="ListBullet"/>
      </w:pPr>
      <w:r w:rsidRPr="002576DD">
        <w:t>Booking records are maintained manually.</w:t>
      </w:r>
    </w:p>
    <w:p w14:paraId="2145DFB8" w14:textId="77777777" w:rsidR="0066621D" w:rsidRPr="002576DD" w:rsidRDefault="00000000">
      <w:pPr>
        <w:pStyle w:val="ListBullet"/>
      </w:pPr>
      <w:r w:rsidRPr="002576DD">
        <w:t>Booking takes more time and requires long queues.</w:t>
      </w:r>
    </w:p>
    <w:p w14:paraId="10A468A5" w14:textId="77777777" w:rsidR="0066621D" w:rsidRPr="002576DD" w:rsidRDefault="00000000">
      <w:pPr>
        <w:pStyle w:val="ListBullet"/>
      </w:pPr>
      <w:r w:rsidRPr="002576DD">
        <w:t>Checking seat availability and booking history is difficult.</w:t>
      </w:r>
    </w:p>
    <w:p w14:paraId="0E4F2A68" w14:textId="77777777" w:rsidR="0066621D" w:rsidRPr="002576DD" w:rsidRDefault="00000000">
      <w:pPr>
        <w:pStyle w:val="ListBullet"/>
      </w:pPr>
      <w:r w:rsidRPr="002576DD">
        <w:t>Errors such as double booking may occur during record maintenance.</w:t>
      </w:r>
    </w:p>
    <w:p w14:paraId="0E1A8E8F" w14:textId="77777777" w:rsidR="0066621D" w:rsidRPr="002576DD" w:rsidRDefault="00000000">
      <w:pPr>
        <w:pStyle w:val="Heading1"/>
        <w:rPr>
          <w:color w:val="auto"/>
        </w:rPr>
      </w:pPr>
      <w:r w:rsidRPr="002576DD">
        <w:rPr>
          <w:rFonts w:ascii="Times New Roman" w:hAnsi="Times New Roman"/>
          <w:color w:val="auto"/>
        </w:rPr>
        <w:lastRenderedPageBreak/>
        <w:t>5. PROPOSED SYSTEM</w:t>
      </w:r>
    </w:p>
    <w:p w14:paraId="2BDBAEF6" w14:textId="77777777" w:rsidR="0066621D" w:rsidRPr="002576DD" w:rsidRDefault="00000000">
      <w:r w:rsidRPr="002576DD">
        <w:t>The proposed Bus Reservation System automates the ticket booking and payment process.</w:t>
      </w:r>
    </w:p>
    <w:p w14:paraId="25D3D0E3" w14:textId="77777777" w:rsidR="0066621D" w:rsidRPr="002576DD" w:rsidRDefault="00000000">
      <w:pPr>
        <w:pStyle w:val="ListBullet"/>
      </w:pPr>
      <w:r w:rsidRPr="002576DD">
        <w:t>User registration</w:t>
      </w:r>
    </w:p>
    <w:p w14:paraId="4A014CD0" w14:textId="77777777" w:rsidR="0066621D" w:rsidRPr="002576DD" w:rsidRDefault="00000000">
      <w:pPr>
        <w:pStyle w:val="ListBullet"/>
      </w:pPr>
      <w:r w:rsidRPr="002576DD">
        <w:t>User login</w:t>
      </w:r>
    </w:p>
    <w:p w14:paraId="2EEC91D1" w14:textId="77777777" w:rsidR="0066621D" w:rsidRPr="002576DD" w:rsidRDefault="00000000">
      <w:pPr>
        <w:pStyle w:val="ListBullet"/>
      </w:pPr>
      <w:r w:rsidRPr="002576DD">
        <w:t>Bus search</w:t>
      </w:r>
    </w:p>
    <w:p w14:paraId="44A2D8FD" w14:textId="77777777" w:rsidR="0066621D" w:rsidRPr="002576DD" w:rsidRDefault="00000000">
      <w:pPr>
        <w:pStyle w:val="ListBullet"/>
      </w:pPr>
      <w:r w:rsidRPr="002576DD">
        <w:t>Passenger details entry</w:t>
      </w:r>
    </w:p>
    <w:p w14:paraId="366B487D" w14:textId="77777777" w:rsidR="0066621D" w:rsidRPr="002576DD" w:rsidRDefault="00000000">
      <w:pPr>
        <w:pStyle w:val="ListBullet"/>
      </w:pPr>
      <w:r w:rsidRPr="002576DD">
        <w:t>Seat selection</w:t>
      </w:r>
    </w:p>
    <w:p w14:paraId="4CC8B070" w14:textId="77777777" w:rsidR="0066621D" w:rsidRPr="002576DD" w:rsidRDefault="00000000">
      <w:pPr>
        <w:pStyle w:val="ListBullet"/>
      </w:pPr>
      <w:r w:rsidRPr="002576DD">
        <w:t>Online payment</w:t>
      </w:r>
    </w:p>
    <w:p w14:paraId="4A258809" w14:textId="77777777" w:rsidR="0066621D" w:rsidRPr="002576DD" w:rsidRDefault="00000000">
      <w:pPr>
        <w:pStyle w:val="ListBullet"/>
      </w:pPr>
      <w:r w:rsidRPr="002576DD">
        <w:t>Booking confirmation</w:t>
      </w:r>
    </w:p>
    <w:p w14:paraId="1CE0A8D3" w14:textId="77777777" w:rsidR="0066621D" w:rsidRPr="002576DD" w:rsidRDefault="00000000">
      <w:pPr>
        <w:pStyle w:val="Heading1"/>
        <w:rPr>
          <w:color w:val="auto"/>
        </w:rPr>
      </w:pPr>
      <w:r w:rsidRPr="002576DD">
        <w:rPr>
          <w:rFonts w:ascii="Times New Roman" w:hAnsi="Times New Roman"/>
          <w:color w:val="auto"/>
        </w:rPr>
        <w:t>6. MODULES</w:t>
      </w:r>
    </w:p>
    <w:p w14:paraId="71B95B2D" w14:textId="77777777" w:rsidR="0066621D" w:rsidRPr="002576DD" w:rsidRDefault="00000000">
      <w:r w:rsidRPr="002576DD">
        <w:rPr>
          <w:b/>
        </w:rPr>
        <w:t>6.1 Login and Registration Module</w:t>
      </w:r>
    </w:p>
    <w:p w14:paraId="6EEBB3D9" w14:textId="77777777" w:rsidR="0066621D" w:rsidRPr="002576DD" w:rsidRDefault="00000000">
      <w:r w:rsidRPr="002576DD">
        <w:t>Allows new users to create an account and registered users to log in securely using email and password.</w:t>
      </w:r>
    </w:p>
    <w:p w14:paraId="635F7840" w14:textId="77777777" w:rsidR="0066621D" w:rsidRPr="002576DD" w:rsidRDefault="00000000">
      <w:r w:rsidRPr="002576DD">
        <w:rPr>
          <w:b/>
        </w:rPr>
        <w:t>6.2 Search Bus Module</w:t>
      </w:r>
    </w:p>
    <w:p w14:paraId="60952928" w14:textId="77777777" w:rsidR="0066621D" w:rsidRPr="002576DD" w:rsidRDefault="00000000">
      <w:r w:rsidRPr="002576DD">
        <w:t>Passengers enter the From location, To location, and journey date to search for available buses.</w:t>
      </w:r>
    </w:p>
    <w:p w14:paraId="5558D1AD" w14:textId="77777777" w:rsidR="0066621D" w:rsidRPr="002576DD" w:rsidRDefault="00000000">
      <w:r w:rsidRPr="002576DD">
        <w:rPr>
          <w:b/>
        </w:rPr>
        <w:t>6.3 Passenger and Seat Selection Module</w:t>
      </w:r>
    </w:p>
    <w:p w14:paraId="4B70B423" w14:textId="77777777" w:rsidR="0066621D" w:rsidRPr="002576DD" w:rsidRDefault="00000000">
      <w:r w:rsidRPr="002576DD">
        <w:t>Passengers enter name, phone number, and email, and then choose one seat from the seat layout.</w:t>
      </w:r>
    </w:p>
    <w:p w14:paraId="3DBB77D5" w14:textId="77777777" w:rsidR="0066621D" w:rsidRPr="002576DD" w:rsidRDefault="00000000">
      <w:r w:rsidRPr="002576DD">
        <w:rPr>
          <w:b/>
        </w:rPr>
        <w:t>6.4 Payment and Booking Module</w:t>
      </w:r>
    </w:p>
    <w:p w14:paraId="5BF10D67" w14:textId="77777777" w:rsidR="0066621D" w:rsidRPr="002576DD" w:rsidRDefault="00000000">
      <w:r w:rsidRPr="002576DD">
        <w:t>Displays the selected seat and amount, accepts the payment method (UPI, Credit Card, Debit Card, Net Banking), and shows the booking confirmation.</w:t>
      </w:r>
    </w:p>
    <w:p w14:paraId="499C1F41" w14:textId="77777777" w:rsidR="0066621D" w:rsidRPr="002576DD" w:rsidRDefault="00000000">
      <w:pPr>
        <w:pStyle w:val="Heading1"/>
        <w:rPr>
          <w:color w:val="auto"/>
        </w:rPr>
      </w:pPr>
      <w:r w:rsidRPr="002576DD">
        <w:rPr>
          <w:rFonts w:ascii="Times New Roman" w:hAnsi="Times New Roman"/>
          <w:color w:val="auto"/>
        </w:rPr>
        <w:t>7. SOFTWARE REQUIREMENTS</w:t>
      </w:r>
    </w:p>
    <w:tbl>
      <w:tblPr>
        <w:tblStyle w:val="TableGrid"/>
        <w:tblW w:w="0" w:type="auto"/>
        <w:tblLook w:val="04A0" w:firstRow="1" w:lastRow="0" w:firstColumn="1" w:lastColumn="0" w:noHBand="0" w:noVBand="1"/>
      </w:tblPr>
      <w:tblGrid>
        <w:gridCol w:w="4963"/>
        <w:gridCol w:w="4963"/>
      </w:tblGrid>
      <w:tr w:rsidR="0066621D" w:rsidRPr="002576DD" w14:paraId="18C0155D" w14:textId="77777777">
        <w:tc>
          <w:tcPr>
            <w:tcW w:w="4968" w:type="dxa"/>
            <w:shd w:val="clear" w:color="auto" w:fill="D9EAF7"/>
          </w:tcPr>
          <w:p w14:paraId="0567DD9A" w14:textId="77777777" w:rsidR="0066621D" w:rsidRPr="002576DD" w:rsidRDefault="00000000">
            <w:pPr>
              <w:keepNext/>
            </w:pPr>
            <w:r w:rsidRPr="002576DD">
              <w:t>Component</w:t>
            </w:r>
          </w:p>
        </w:tc>
        <w:tc>
          <w:tcPr>
            <w:tcW w:w="4968" w:type="dxa"/>
            <w:shd w:val="clear" w:color="auto" w:fill="D9EAF7"/>
          </w:tcPr>
          <w:p w14:paraId="7CAD2061" w14:textId="77777777" w:rsidR="0066621D" w:rsidRPr="002576DD" w:rsidRDefault="00000000">
            <w:pPr>
              <w:keepNext/>
            </w:pPr>
            <w:r w:rsidRPr="002576DD">
              <w:t>Requirement</w:t>
            </w:r>
          </w:p>
        </w:tc>
      </w:tr>
      <w:tr w:rsidR="0066621D" w:rsidRPr="002576DD" w14:paraId="60D3C65B" w14:textId="77777777">
        <w:tc>
          <w:tcPr>
            <w:tcW w:w="4968" w:type="dxa"/>
          </w:tcPr>
          <w:p w14:paraId="1C004876" w14:textId="77777777" w:rsidR="0066621D" w:rsidRPr="002576DD" w:rsidRDefault="00000000">
            <w:pPr>
              <w:keepNext/>
            </w:pPr>
            <w:r w:rsidRPr="002576DD">
              <w:t>Front End</w:t>
            </w:r>
          </w:p>
        </w:tc>
        <w:tc>
          <w:tcPr>
            <w:tcW w:w="4968" w:type="dxa"/>
          </w:tcPr>
          <w:p w14:paraId="51E888C5" w14:textId="77777777" w:rsidR="0066621D" w:rsidRPr="002576DD" w:rsidRDefault="00000000">
            <w:pPr>
              <w:keepNext/>
            </w:pPr>
            <w:r w:rsidRPr="002576DD">
              <w:t>HTML, CSS, ASP.NET Web Forms</w:t>
            </w:r>
          </w:p>
        </w:tc>
      </w:tr>
      <w:tr w:rsidR="0066621D" w:rsidRPr="002576DD" w14:paraId="3AA4FDCB" w14:textId="77777777">
        <w:tc>
          <w:tcPr>
            <w:tcW w:w="4968" w:type="dxa"/>
          </w:tcPr>
          <w:p w14:paraId="376D7444" w14:textId="77777777" w:rsidR="0066621D" w:rsidRPr="002576DD" w:rsidRDefault="00000000">
            <w:pPr>
              <w:keepNext/>
            </w:pPr>
            <w:r w:rsidRPr="002576DD">
              <w:t>Programming Language</w:t>
            </w:r>
          </w:p>
        </w:tc>
        <w:tc>
          <w:tcPr>
            <w:tcW w:w="4968" w:type="dxa"/>
          </w:tcPr>
          <w:p w14:paraId="7D121B0F" w14:textId="77777777" w:rsidR="0066621D" w:rsidRPr="002576DD" w:rsidRDefault="00000000">
            <w:pPr>
              <w:keepNext/>
            </w:pPr>
            <w:r w:rsidRPr="002576DD">
              <w:t>C#</w:t>
            </w:r>
          </w:p>
        </w:tc>
      </w:tr>
      <w:tr w:rsidR="0066621D" w:rsidRPr="002576DD" w14:paraId="4CF85305" w14:textId="77777777">
        <w:tc>
          <w:tcPr>
            <w:tcW w:w="4968" w:type="dxa"/>
          </w:tcPr>
          <w:p w14:paraId="66A92B96" w14:textId="77777777" w:rsidR="0066621D" w:rsidRPr="002576DD" w:rsidRDefault="00000000">
            <w:pPr>
              <w:keepNext/>
            </w:pPr>
            <w:r w:rsidRPr="002576DD">
              <w:t>Database</w:t>
            </w:r>
          </w:p>
        </w:tc>
        <w:tc>
          <w:tcPr>
            <w:tcW w:w="4968" w:type="dxa"/>
          </w:tcPr>
          <w:p w14:paraId="02FA0757" w14:textId="77777777" w:rsidR="0066621D" w:rsidRPr="002576DD" w:rsidRDefault="00000000">
            <w:pPr>
              <w:keepNext/>
            </w:pPr>
            <w:r w:rsidRPr="002576DD">
              <w:t>Microsoft SQL Server</w:t>
            </w:r>
          </w:p>
        </w:tc>
      </w:tr>
      <w:tr w:rsidR="0066621D" w:rsidRPr="002576DD" w14:paraId="199E4210" w14:textId="77777777">
        <w:tc>
          <w:tcPr>
            <w:tcW w:w="4968" w:type="dxa"/>
          </w:tcPr>
          <w:p w14:paraId="6D95CC6B" w14:textId="77777777" w:rsidR="0066621D" w:rsidRPr="002576DD" w:rsidRDefault="00000000">
            <w:pPr>
              <w:keepNext/>
            </w:pPr>
            <w:r w:rsidRPr="002576DD">
              <w:t>IDE</w:t>
            </w:r>
          </w:p>
        </w:tc>
        <w:tc>
          <w:tcPr>
            <w:tcW w:w="4968" w:type="dxa"/>
          </w:tcPr>
          <w:p w14:paraId="26D02167" w14:textId="77777777" w:rsidR="0066621D" w:rsidRPr="002576DD" w:rsidRDefault="00000000">
            <w:pPr>
              <w:keepNext/>
            </w:pPr>
            <w:r w:rsidRPr="002576DD">
              <w:t>Visual Studio</w:t>
            </w:r>
          </w:p>
        </w:tc>
      </w:tr>
      <w:tr w:rsidR="0066621D" w:rsidRPr="002576DD" w14:paraId="44DC9F89" w14:textId="77777777">
        <w:tc>
          <w:tcPr>
            <w:tcW w:w="4968" w:type="dxa"/>
          </w:tcPr>
          <w:p w14:paraId="67592AE3" w14:textId="77777777" w:rsidR="0066621D" w:rsidRPr="002576DD" w:rsidRDefault="00000000">
            <w:r w:rsidRPr="002576DD">
              <w:t>Operating System</w:t>
            </w:r>
          </w:p>
        </w:tc>
        <w:tc>
          <w:tcPr>
            <w:tcW w:w="4968" w:type="dxa"/>
          </w:tcPr>
          <w:p w14:paraId="62CF46D1" w14:textId="77777777" w:rsidR="0066621D" w:rsidRPr="002576DD" w:rsidRDefault="00000000">
            <w:r w:rsidRPr="002576DD">
              <w:t>Windows</w:t>
            </w:r>
          </w:p>
        </w:tc>
      </w:tr>
    </w:tbl>
    <w:p w14:paraId="5EE11BEA" w14:textId="77777777" w:rsidR="0066621D" w:rsidRPr="002576DD" w:rsidRDefault="00000000">
      <w:pPr>
        <w:pStyle w:val="Heading1"/>
        <w:rPr>
          <w:color w:val="auto"/>
        </w:rPr>
      </w:pPr>
      <w:r w:rsidRPr="002576DD">
        <w:rPr>
          <w:rFonts w:ascii="Times New Roman" w:hAnsi="Times New Roman"/>
          <w:color w:val="auto"/>
        </w:rPr>
        <w:t>8. DATABASE DESIGN</w:t>
      </w:r>
    </w:p>
    <w:p w14:paraId="7CF8D558" w14:textId="77777777" w:rsidR="0066621D" w:rsidRPr="002576DD" w:rsidRDefault="00000000">
      <w:pPr>
        <w:keepNext/>
      </w:pPr>
      <w:r w:rsidRPr="002576DD">
        <w:t>Users Table</w:t>
      </w:r>
    </w:p>
    <w:tbl>
      <w:tblPr>
        <w:tblStyle w:val="TableGrid"/>
        <w:tblW w:w="0" w:type="auto"/>
        <w:tblLook w:val="04A0" w:firstRow="1" w:lastRow="0" w:firstColumn="1" w:lastColumn="0" w:noHBand="0" w:noVBand="1"/>
      </w:tblPr>
      <w:tblGrid>
        <w:gridCol w:w="4964"/>
        <w:gridCol w:w="4962"/>
      </w:tblGrid>
      <w:tr w:rsidR="0066621D" w:rsidRPr="002576DD" w14:paraId="2C7F3F33" w14:textId="77777777">
        <w:tc>
          <w:tcPr>
            <w:tcW w:w="4968" w:type="dxa"/>
            <w:shd w:val="clear" w:color="auto" w:fill="D9EAF7"/>
          </w:tcPr>
          <w:p w14:paraId="711D7C0A" w14:textId="77777777" w:rsidR="0066621D" w:rsidRPr="002576DD" w:rsidRDefault="00000000">
            <w:pPr>
              <w:keepNext/>
            </w:pPr>
            <w:r w:rsidRPr="002576DD">
              <w:t>Field</w:t>
            </w:r>
          </w:p>
        </w:tc>
        <w:tc>
          <w:tcPr>
            <w:tcW w:w="4968" w:type="dxa"/>
            <w:shd w:val="clear" w:color="auto" w:fill="D9EAF7"/>
          </w:tcPr>
          <w:p w14:paraId="132C7B34" w14:textId="77777777" w:rsidR="0066621D" w:rsidRPr="002576DD" w:rsidRDefault="00000000">
            <w:pPr>
              <w:keepNext/>
            </w:pPr>
            <w:r w:rsidRPr="002576DD">
              <w:t>Data Type</w:t>
            </w:r>
          </w:p>
        </w:tc>
      </w:tr>
      <w:tr w:rsidR="0066621D" w:rsidRPr="002576DD" w14:paraId="6D871EB1" w14:textId="77777777">
        <w:tc>
          <w:tcPr>
            <w:tcW w:w="4968" w:type="dxa"/>
          </w:tcPr>
          <w:p w14:paraId="28A8620B" w14:textId="77777777" w:rsidR="0066621D" w:rsidRPr="002576DD" w:rsidRDefault="00000000">
            <w:pPr>
              <w:keepNext/>
            </w:pPr>
            <w:r w:rsidRPr="002576DD">
              <w:t>UserID</w:t>
            </w:r>
          </w:p>
        </w:tc>
        <w:tc>
          <w:tcPr>
            <w:tcW w:w="4968" w:type="dxa"/>
          </w:tcPr>
          <w:p w14:paraId="5EC603A8" w14:textId="77777777" w:rsidR="0066621D" w:rsidRPr="002576DD" w:rsidRDefault="00000000">
            <w:pPr>
              <w:keepNext/>
            </w:pPr>
            <w:r w:rsidRPr="002576DD">
              <w:t>int</w:t>
            </w:r>
          </w:p>
        </w:tc>
      </w:tr>
      <w:tr w:rsidR="0066621D" w:rsidRPr="002576DD" w14:paraId="403E5B22" w14:textId="77777777">
        <w:tc>
          <w:tcPr>
            <w:tcW w:w="4968" w:type="dxa"/>
          </w:tcPr>
          <w:p w14:paraId="73B16442" w14:textId="77777777" w:rsidR="0066621D" w:rsidRPr="002576DD" w:rsidRDefault="00000000">
            <w:pPr>
              <w:keepNext/>
            </w:pPr>
            <w:r w:rsidRPr="002576DD">
              <w:t>FullName</w:t>
            </w:r>
          </w:p>
        </w:tc>
        <w:tc>
          <w:tcPr>
            <w:tcW w:w="4968" w:type="dxa"/>
          </w:tcPr>
          <w:p w14:paraId="776030D5" w14:textId="77777777" w:rsidR="0066621D" w:rsidRPr="002576DD" w:rsidRDefault="00000000">
            <w:pPr>
              <w:keepNext/>
            </w:pPr>
            <w:r w:rsidRPr="002576DD">
              <w:t>varchar</w:t>
            </w:r>
          </w:p>
        </w:tc>
      </w:tr>
      <w:tr w:rsidR="0066621D" w:rsidRPr="002576DD" w14:paraId="213CF630" w14:textId="77777777">
        <w:tc>
          <w:tcPr>
            <w:tcW w:w="4968" w:type="dxa"/>
          </w:tcPr>
          <w:p w14:paraId="333AF5A7" w14:textId="77777777" w:rsidR="0066621D" w:rsidRPr="002576DD" w:rsidRDefault="00000000">
            <w:pPr>
              <w:keepNext/>
            </w:pPr>
            <w:r w:rsidRPr="002576DD">
              <w:t>Email</w:t>
            </w:r>
          </w:p>
        </w:tc>
        <w:tc>
          <w:tcPr>
            <w:tcW w:w="4968" w:type="dxa"/>
          </w:tcPr>
          <w:p w14:paraId="77EEDA63" w14:textId="77777777" w:rsidR="0066621D" w:rsidRPr="002576DD" w:rsidRDefault="00000000">
            <w:pPr>
              <w:keepNext/>
            </w:pPr>
            <w:r w:rsidRPr="002576DD">
              <w:t>varchar</w:t>
            </w:r>
          </w:p>
        </w:tc>
      </w:tr>
      <w:tr w:rsidR="0066621D" w:rsidRPr="002576DD" w14:paraId="40EC35AB" w14:textId="77777777">
        <w:tc>
          <w:tcPr>
            <w:tcW w:w="4968" w:type="dxa"/>
          </w:tcPr>
          <w:p w14:paraId="3ABD4A68" w14:textId="77777777" w:rsidR="0066621D" w:rsidRPr="002576DD" w:rsidRDefault="00000000">
            <w:r w:rsidRPr="002576DD">
              <w:t>Password</w:t>
            </w:r>
          </w:p>
        </w:tc>
        <w:tc>
          <w:tcPr>
            <w:tcW w:w="4968" w:type="dxa"/>
          </w:tcPr>
          <w:p w14:paraId="0ADC4FC0" w14:textId="77777777" w:rsidR="0066621D" w:rsidRPr="002576DD" w:rsidRDefault="00000000">
            <w:r w:rsidRPr="002576DD">
              <w:t>varchar</w:t>
            </w:r>
          </w:p>
        </w:tc>
      </w:tr>
    </w:tbl>
    <w:p w14:paraId="7E59C08A" w14:textId="77777777" w:rsidR="0066621D" w:rsidRPr="002576DD" w:rsidRDefault="00000000">
      <w:pPr>
        <w:keepNext/>
      </w:pPr>
      <w:r w:rsidRPr="002576DD">
        <w:t>Booking Table</w:t>
      </w:r>
    </w:p>
    <w:tbl>
      <w:tblPr>
        <w:tblStyle w:val="TableGrid"/>
        <w:tblW w:w="0" w:type="auto"/>
        <w:tblLook w:val="04A0" w:firstRow="1" w:lastRow="0" w:firstColumn="1" w:lastColumn="0" w:noHBand="0" w:noVBand="1"/>
      </w:tblPr>
      <w:tblGrid>
        <w:gridCol w:w="4963"/>
        <w:gridCol w:w="4963"/>
      </w:tblGrid>
      <w:tr w:rsidR="0066621D" w:rsidRPr="002576DD" w14:paraId="67ACD079" w14:textId="77777777">
        <w:tc>
          <w:tcPr>
            <w:tcW w:w="4968" w:type="dxa"/>
            <w:shd w:val="clear" w:color="auto" w:fill="D9EAF7"/>
          </w:tcPr>
          <w:p w14:paraId="543C6CE9" w14:textId="77777777" w:rsidR="0066621D" w:rsidRPr="002576DD" w:rsidRDefault="00000000">
            <w:pPr>
              <w:keepNext/>
            </w:pPr>
            <w:r w:rsidRPr="002576DD">
              <w:t>Field</w:t>
            </w:r>
          </w:p>
        </w:tc>
        <w:tc>
          <w:tcPr>
            <w:tcW w:w="4968" w:type="dxa"/>
            <w:shd w:val="clear" w:color="auto" w:fill="D9EAF7"/>
          </w:tcPr>
          <w:p w14:paraId="2D2B0D5F" w14:textId="77777777" w:rsidR="0066621D" w:rsidRPr="002576DD" w:rsidRDefault="00000000">
            <w:pPr>
              <w:keepNext/>
            </w:pPr>
            <w:r w:rsidRPr="002576DD">
              <w:t>Data Type</w:t>
            </w:r>
          </w:p>
        </w:tc>
      </w:tr>
      <w:tr w:rsidR="0066621D" w:rsidRPr="002576DD" w14:paraId="2F324B67" w14:textId="77777777">
        <w:tc>
          <w:tcPr>
            <w:tcW w:w="4968" w:type="dxa"/>
          </w:tcPr>
          <w:p w14:paraId="6BC69F6D" w14:textId="77777777" w:rsidR="0066621D" w:rsidRPr="002576DD" w:rsidRDefault="00000000">
            <w:pPr>
              <w:keepNext/>
            </w:pPr>
            <w:r w:rsidRPr="002576DD">
              <w:t>BookingID</w:t>
            </w:r>
          </w:p>
        </w:tc>
        <w:tc>
          <w:tcPr>
            <w:tcW w:w="4968" w:type="dxa"/>
          </w:tcPr>
          <w:p w14:paraId="3DDF00E6" w14:textId="77777777" w:rsidR="0066621D" w:rsidRPr="002576DD" w:rsidRDefault="00000000">
            <w:pPr>
              <w:keepNext/>
            </w:pPr>
            <w:r w:rsidRPr="002576DD">
              <w:t>int</w:t>
            </w:r>
          </w:p>
        </w:tc>
      </w:tr>
      <w:tr w:rsidR="0066621D" w:rsidRPr="002576DD" w14:paraId="5C25AA5A" w14:textId="77777777">
        <w:tc>
          <w:tcPr>
            <w:tcW w:w="4968" w:type="dxa"/>
          </w:tcPr>
          <w:p w14:paraId="37836BB6" w14:textId="77777777" w:rsidR="0066621D" w:rsidRPr="002576DD" w:rsidRDefault="00000000">
            <w:pPr>
              <w:keepNext/>
            </w:pPr>
            <w:r w:rsidRPr="002576DD">
              <w:t>UserID</w:t>
            </w:r>
          </w:p>
        </w:tc>
        <w:tc>
          <w:tcPr>
            <w:tcW w:w="4968" w:type="dxa"/>
          </w:tcPr>
          <w:p w14:paraId="47C7EEEC" w14:textId="77777777" w:rsidR="0066621D" w:rsidRPr="002576DD" w:rsidRDefault="00000000">
            <w:pPr>
              <w:keepNext/>
            </w:pPr>
            <w:r w:rsidRPr="002576DD">
              <w:t>int</w:t>
            </w:r>
          </w:p>
        </w:tc>
      </w:tr>
      <w:tr w:rsidR="0066621D" w:rsidRPr="002576DD" w14:paraId="78DBFEC0" w14:textId="77777777">
        <w:tc>
          <w:tcPr>
            <w:tcW w:w="4968" w:type="dxa"/>
          </w:tcPr>
          <w:p w14:paraId="2C0517A3" w14:textId="77777777" w:rsidR="0066621D" w:rsidRPr="002576DD" w:rsidRDefault="00000000">
            <w:pPr>
              <w:keepNext/>
            </w:pPr>
            <w:r w:rsidRPr="002576DD">
              <w:t>PassengerName</w:t>
            </w:r>
          </w:p>
        </w:tc>
        <w:tc>
          <w:tcPr>
            <w:tcW w:w="4968" w:type="dxa"/>
          </w:tcPr>
          <w:p w14:paraId="5A6892FE" w14:textId="77777777" w:rsidR="0066621D" w:rsidRPr="002576DD" w:rsidRDefault="00000000">
            <w:pPr>
              <w:keepNext/>
            </w:pPr>
            <w:r w:rsidRPr="002576DD">
              <w:t>varchar</w:t>
            </w:r>
          </w:p>
        </w:tc>
      </w:tr>
      <w:tr w:rsidR="0066621D" w:rsidRPr="002576DD" w14:paraId="6D6B24F5" w14:textId="77777777">
        <w:tc>
          <w:tcPr>
            <w:tcW w:w="4968" w:type="dxa"/>
          </w:tcPr>
          <w:p w14:paraId="2AC8FBD8" w14:textId="77777777" w:rsidR="0066621D" w:rsidRPr="002576DD" w:rsidRDefault="00000000">
            <w:pPr>
              <w:keepNext/>
            </w:pPr>
            <w:r w:rsidRPr="002576DD">
              <w:t>Phone</w:t>
            </w:r>
          </w:p>
        </w:tc>
        <w:tc>
          <w:tcPr>
            <w:tcW w:w="4968" w:type="dxa"/>
          </w:tcPr>
          <w:p w14:paraId="7B725D1D" w14:textId="77777777" w:rsidR="0066621D" w:rsidRPr="002576DD" w:rsidRDefault="00000000">
            <w:pPr>
              <w:keepNext/>
            </w:pPr>
            <w:r w:rsidRPr="002576DD">
              <w:t>varchar</w:t>
            </w:r>
          </w:p>
        </w:tc>
      </w:tr>
      <w:tr w:rsidR="0066621D" w:rsidRPr="002576DD" w14:paraId="40C8B8AA" w14:textId="77777777">
        <w:tc>
          <w:tcPr>
            <w:tcW w:w="4968" w:type="dxa"/>
          </w:tcPr>
          <w:p w14:paraId="4275BBEC" w14:textId="77777777" w:rsidR="0066621D" w:rsidRPr="002576DD" w:rsidRDefault="00000000">
            <w:pPr>
              <w:keepNext/>
            </w:pPr>
            <w:r w:rsidRPr="002576DD">
              <w:t>FromCity</w:t>
            </w:r>
          </w:p>
        </w:tc>
        <w:tc>
          <w:tcPr>
            <w:tcW w:w="4968" w:type="dxa"/>
          </w:tcPr>
          <w:p w14:paraId="39B71C62" w14:textId="77777777" w:rsidR="0066621D" w:rsidRPr="002576DD" w:rsidRDefault="00000000">
            <w:pPr>
              <w:keepNext/>
            </w:pPr>
            <w:r w:rsidRPr="002576DD">
              <w:t>varchar</w:t>
            </w:r>
          </w:p>
        </w:tc>
      </w:tr>
      <w:tr w:rsidR="0066621D" w:rsidRPr="002576DD" w14:paraId="4DCD8787" w14:textId="77777777">
        <w:tc>
          <w:tcPr>
            <w:tcW w:w="4968" w:type="dxa"/>
          </w:tcPr>
          <w:p w14:paraId="6F611C29" w14:textId="77777777" w:rsidR="0066621D" w:rsidRPr="002576DD" w:rsidRDefault="00000000">
            <w:pPr>
              <w:keepNext/>
            </w:pPr>
            <w:r w:rsidRPr="002576DD">
              <w:t>ToCity</w:t>
            </w:r>
          </w:p>
        </w:tc>
        <w:tc>
          <w:tcPr>
            <w:tcW w:w="4968" w:type="dxa"/>
          </w:tcPr>
          <w:p w14:paraId="7B8238E4" w14:textId="77777777" w:rsidR="0066621D" w:rsidRPr="002576DD" w:rsidRDefault="00000000">
            <w:pPr>
              <w:keepNext/>
            </w:pPr>
            <w:r w:rsidRPr="002576DD">
              <w:t>varchar</w:t>
            </w:r>
          </w:p>
        </w:tc>
      </w:tr>
      <w:tr w:rsidR="0066621D" w:rsidRPr="002576DD" w14:paraId="7D5040CF" w14:textId="77777777">
        <w:tc>
          <w:tcPr>
            <w:tcW w:w="4968" w:type="dxa"/>
          </w:tcPr>
          <w:p w14:paraId="60D513E4" w14:textId="77777777" w:rsidR="0066621D" w:rsidRPr="002576DD" w:rsidRDefault="00000000">
            <w:pPr>
              <w:keepNext/>
            </w:pPr>
            <w:r w:rsidRPr="002576DD">
              <w:t>JourneyDate</w:t>
            </w:r>
          </w:p>
        </w:tc>
        <w:tc>
          <w:tcPr>
            <w:tcW w:w="4968" w:type="dxa"/>
          </w:tcPr>
          <w:p w14:paraId="69690777" w14:textId="77777777" w:rsidR="0066621D" w:rsidRPr="002576DD" w:rsidRDefault="00000000">
            <w:pPr>
              <w:keepNext/>
            </w:pPr>
            <w:r w:rsidRPr="002576DD">
              <w:t>date</w:t>
            </w:r>
          </w:p>
        </w:tc>
      </w:tr>
      <w:tr w:rsidR="0066621D" w:rsidRPr="002576DD" w14:paraId="7D5040CF" w14:textId="77777777">
        <w:tc>
          <w:tcPr>
            <w:tcW w:w="4968" w:type="dxa"/>
          </w:tcPr>
          <w:p w14:paraId="60D513E4" w14:textId="77777777" w:rsidR="0066621D" w:rsidRPr="002576DD" w:rsidRDefault="00000000">
            <w:pPr>
              <w:keepNext/>
            </w:pPr>
            <w:r w:rsidRPr="002576DD">
              <w:t>SeatNumber</w:t>
            </w:r>
          </w:p>
        </w:tc>
        <w:tc>
          <w:tcPr>
            <w:tcW w:w="4968" w:type="dxa"/>
          </w:tcPr>
          <w:p w14:paraId="69690777" w14:textId="77777777" w:rsidR="0066621D" w:rsidRPr="002576DD" w:rsidRDefault="00000000">
            <w:pPr>
              <w:keepNext/>
            </w:pPr>
            <w:r w:rsidRPr="002576DD">
              <w:t>int</w:t>
            </w:r>
          </w:p>
        </w:tc>
      </w:tr>
      <w:tr w:rsidR="0066621D" w:rsidRPr="002576DD" w14:paraId="7D5040CF" w14:textId="77777777">
        <w:tc>
          <w:tcPr>
            <w:tcW w:w="4968" w:type="dxa"/>
          </w:tcPr>
          <w:p w14:paraId="60D513E4" w14:textId="77777777" w:rsidR="0066621D" w:rsidRPr="002576DD" w:rsidRDefault="00000000">
            <w:pPr>
              <w:keepNext/>
            </w:pPr>
            <w:r w:rsidRPr="002576DD">
              <w:t>Amount</w:t>
            </w:r>
          </w:p>
        </w:tc>
        <w:tc>
          <w:tcPr>
            <w:tcW w:w="4968" w:type="dxa"/>
          </w:tcPr>
          <w:p w14:paraId="69690777" w14:textId="77777777" w:rsidR="0066621D" w:rsidRPr="002576DD" w:rsidRDefault="00000000">
            <w:pPr>
              <w:keepNext/>
            </w:pPr>
            <w:r w:rsidRPr="002576DD">
              <w:t>decimal</w:t>
            </w:r>
          </w:p>
        </w:tc>
      </w:tr>
      <w:tr w:rsidR="0066621D" w:rsidRPr="002576DD" w14:paraId="7D5040CF" w14:textId="77777777">
        <w:tc>
          <w:tcPr>
            <w:tcW w:w="4968" w:type="dxa"/>
          </w:tcPr>
          <w:p w14:paraId="60D513E4" w14:textId="77777777" w:rsidR="0066621D" w:rsidRPr="002576DD" w:rsidRDefault="00000000">
            <w:r w:rsidRPr="002576DD">
              <w:t>PaymentMethod</w:t>
            </w:r>
          </w:p>
        </w:tc>
        <w:tc>
          <w:tcPr>
            <w:tcW w:w="4968" w:type="dxa"/>
          </w:tcPr>
          <w:p w14:paraId="69690777" w14:textId="77777777" w:rsidR="0066621D" w:rsidRPr="002576DD" w:rsidRDefault="00000000">
            <w:r w:rsidRPr="002576DD">
              <w:t>varchar</w:t>
            </w:r>
          </w:p>
        </w:tc>
      </w:tr>
    </w:tbl>
    <w:p w14:paraId="0AD34A93" w14:textId="77777777" w:rsidR="0066621D" w:rsidRPr="002576DD" w:rsidRDefault="00000000">
      <w:pPr>
        <w:pStyle w:val="Heading1"/>
        <w:rPr>
          <w:color w:val="auto"/>
        </w:rPr>
      </w:pPr>
      <w:r w:rsidRPr="002576DD">
        <w:rPr>
          <w:rFonts w:ascii="Times New Roman" w:hAnsi="Times New Roman"/>
          <w:color w:val="auto"/>
        </w:rPr>
        <w:lastRenderedPageBreak/>
        <w:t>9. SYSTEM FLOWCHART</w:t>
      </w:r>
    </w:p>
    <w:p w14:paraId="0DB02442" w14:textId="77777777" w:rsidR="002576DD" w:rsidRDefault="002576DD">
      <w:pPr>
        <w:pStyle w:val="Heading1"/>
        <w:rPr>
          <w:rFonts w:ascii="Times New Roman" w:hAnsi="Times New Roman"/>
          <w:color w:val="auto"/>
        </w:rPr>
      </w:pPr>
      <w:r>
        <w:rPr>
          <w:rFonts w:ascii="Times New Roman" w:eastAsia="Times New Roman" w:hAnsi="Times New Roman" w:cstheme="minorBidi"/>
          <w:b w:val="0"/>
          <w:bCs w:val="0"/>
          <w:noProof/>
          <w:color w:val="auto"/>
          <w:sz w:val="24"/>
          <w:szCs w:val="22"/>
        </w:rPr>
        <w:lastRenderedPageBreak/>
        <w:drawing>
          <wp:inline distT="0" distB="0" distL="0" distR="0" wp14:anchorId="22344435" wp14:editId="6F3044DA">
            <wp:extent cx="5844540" cy="8770620"/>
            <wp:effectExtent l="0" t="0" r="3810" b="0"/>
            <wp:docPr id="1264929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4540" cy="8770620"/>
                    </a:xfrm>
                    <a:prstGeom prst="rect">
                      <a:avLst/>
                    </a:prstGeom>
                    <a:noFill/>
                    <a:ln>
                      <a:noFill/>
                    </a:ln>
                  </pic:spPr>
                </pic:pic>
              </a:graphicData>
            </a:graphic>
          </wp:inline>
        </w:drawing>
      </w:r>
    </w:p>
    <w:p w14:paraId="53C6A033" w14:textId="68D34FFA" w:rsidR="0066621D" w:rsidRPr="002576DD" w:rsidRDefault="00000000">
      <w:pPr>
        <w:pStyle w:val="Heading1"/>
        <w:rPr>
          <w:color w:val="auto"/>
        </w:rPr>
      </w:pPr>
      <w:r w:rsidRPr="002576DD">
        <w:rPr>
          <w:rFonts w:ascii="Times New Roman" w:hAnsi="Times New Roman"/>
          <w:color w:val="auto"/>
        </w:rPr>
        <w:t>10. SCREENSHOTS</w:t>
      </w:r>
    </w:p>
    <w:p>
      <w:pPr>
        <w:keepNext/>
        <w:jc w:val="center"/>
      </w:pPr>
      <w:r>
        <w:drawing>
          <wp:inline xmlns:a="http://schemas.openxmlformats.org/drawingml/2006/main" xmlns:pic="http://schemas.openxmlformats.org/drawingml/2006/picture">
            <wp:extent cx="5120640" cy="2877312"/>
            <wp:docPr id="1264929097" name="Picture 1264929097"/>
            <wp:cNvGraphicFramePr>
              <a:graphicFrameLocks noChangeAspect="1"/>
            </wp:cNvGraphicFramePr>
            <a:graphic>
              <a:graphicData uri="http://schemas.openxmlformats.org/drawingml/2006/picture">
                <pic:pic>
                  <pic:nvPicPr>
                    <pic:cNvPr id="0" name="ddebc7b5-image.png"/>
                    <pic:cNvPicPr/>
                  </pic:nvPicPr>
                  <pic:blipFill>
                    <a:blip r:embed="rId12"/>
                    <a:stretch>
                      <a:fillRect/>
                    </a:stretch>
                  </pic:blipFill>
                  <pic:spPr>
                    <a:xfrm>
                      <a:off x="0" y="0"/>
                      <a:ext cx="5120640" cy="2877312"/>
                    </a:xfrm>
                    <a:prstGeom prst="rect"/>
                  </pic:spPr>
                </pic:pic>
              </a:graphicData>
            </a:graphic>
          </wp:inline>
        </w:drawing>
      </w:r>
    </w:p>
    <w:p>
      <w:pPr>
        <w:jc w:val="center"/>
      </w:pPr>
      <w:r>
        <w:rPr>
          <w:b/>
        </w:rPr>
        <w:t xml:space="preserve">Screenshot 1 – </w:t>
      </w:r>
      <w:r>
        <w:t>Home Page: Welcome page with navigation menu and Search Bus button.</w:t>
      </w:r>
    </w:p>
    <w:p>
      <w:pPr>
        <w:keepNext/>
        <w:jc w:val="center"/>
      </w:pPr>
      <w:r>
        <w:drawing>
          <wp:inline xmlns:a="http://schemas.openxmlformats.org/drawingml/2006/main" xmlns:pic="http://schemas.openxmlformats.org/drawingml/2006/picture">
            <wp:extent cx="5120640" cy="2858555"/>
            <wp:docPr id="1264929098" name="Picture 1264929098"/>
            <wp:cNvGraphicFramePr>
              <a:graphicFrameLocks noChangeAspect="1"/>
            </wp:cNvGraphicFramePr>
            <a:graphic>
              <a:graphicData uri="http://schemas.openxmlformats.org/drawingml/2006/picture">
                <pic:pic>
                  <pic:nvPicPr>
                    <pic:cNvPr id="0" name="7293a6ae-image.png"/>
                    <pic:cNvPicPr/>
                  </pic:nvPicPr>
                  <pic:blipFill>
                    <a:blip r:embed="rId13"/>
                    <a:stretch>
                      <a:fillRect/>
                    </a:stretch>
                  </pic:blipFill>
                  <pic:spPr>
                    <a:xfrm>
                      <a:off x="0" y="0"/>
                      <a:ext cx="5120640" cy="2858555"/>
                    </a:xfrm>
                    <a:prstGeom prst="rect"/>
                  </pic:spPr>
                </pic:pic>
              </a:graphicData>
            </a:graphic>
          </wp:inline>
        </w:drawing>
      </w:r>
    </w:p>
    <w:p>
      <w:pPr>
        <w:jc w:val="center"/>
      </w:pPr>
      <w:r>
        <w:rPr>
          <w:b/>
        </w:rPr>
        <w:t xml:space="preserve">Screenshot 2 – </w:t>
      </w:r>
      <w:r>
        <w:t>Register Page: Full name, email, and password fields with registration success message.</w:t>
      </w:r>
    </w:p>
    <w:p>
      <w:pPr>
        <w:keepNext/>
        <w:jc w:val="center"/>
      </w:pPr>
      <w:r>
        <w:drawing>
          <wp:inline xmlns:a="http://schemas.openxmlformats.org/drawingml/2006/main" xmlns:pic="http://schemas.openxmlformats.org/drawingml/2006/picture">
            <wp:extent cx="5120640" cy="2877312"/>
            <wp:docPr id="1264929099" name="Picture 1264929099"/>
            <wp:cNvGraphicFramePr>
              <a:graphicFrameLocks noChangeAspect="1"/>
            </wp:cNvGraphicFramePr>
            <a:graphic>
              <a:graphicData uri="http://schemas.openxmlformats.org/drawingml/2006/picture">
                <pic:pic>
                  <pic:nvPicPr>
                    <pic:cNvPr id="0" name="a114deb8-image.png"/>
                    <pic:cNvPicPr/>
                  </pic:nvPicPr>
                  <pic:blipFill>
                    <a:blip r:embed="rId14"/>
                    <a:stretch>
                      <a:fillRect/>
                    </a:stretch>
                  </pic:blipFill>
                  <pic:spPr>
                    <a:xfrm>
                      <a:off x="0" y="0"/>
                      <a:ext cx="5120640" cy="2877312"/>
                    </a:xfrm>
                    <a:prstGeom prst="rect"/>
                  </pic:spPr>
                </pic:pic>
              </a:graphicData>
            </a:graphic>
          </wp:inline>
        </w:drawing>
      </w:r>
    </w:p>
    <w:p>
      <w:pPr>
        <w:jc w:val="center"/>
      </w:pPr>
      <w:r>
        <w:rPr>
          <w:b/>
        </w:rPr>
        <w:t xml:space="preserve">Screenshot 3 – </w:t>
      </w:r>
      <w:r>
        <w:t>Login Page: Email and password fields with Login button.</w:t>
      </w:r>
    </w:p>
    <w:p>
      <w:pPr>
        <w:keepNext/>
        <w:jc w:val="center"/>
      </w:pPr>
      <w:r>
        <w:drawing>
          <wp:inline xmlns:a="http://schemas.openxmlformats.org/drawingml/2006/main" xmlns:pic="http://schemas.openxmlformats.org/drawingml/2006/picture">
            <wp:extent cx="5120640" cy="2877777"/>
            <wp:docPr id="1264929100" name="Picture 1264929100"/>
            <wp:cNvGraphicFramePr>
              <a:graphicFrameLocks noChangeAspect="1"/>
            </wp:cNvGraphicFramePr>
            <a:graphic>
              <a:graphicData uri="http://schemas.openxmlformats.org/drawingml/2006/picture">
                <pic:pic>
                  <pic:nvPicPr>
                    <pic:cNvPr id="0" name="c859a6b6-image.png"/>
                    <pic:cNvPicPr/>
                  </pic:nvPicPr>
                  <pic:blipFill>
                    <a:blip r:embed="rId15"/>
                    <a:stretch>
                      <a:fillRect/>
                    </a:stretch>
                  </pic:blipFill>
                  <pic:spPr>
                    <a:xfrm>
                      <a:off x="0" y="0"/>
                      <a:ext cx="5120640" cy="2877777"/>
                    </a:xfrm>
                    <a:prstGeom prst="rect"/>
                  </pic:spPr>
                </pic:pic>
              </a:graphicData>
            </a:graphic>
          </wp:inline>
        </w:drawing>
      </w:r>
    </w:p>
    <w:p>
      <w:pPr>
        <w:jc w:val="center"/>
      </w:pPr>
      <w:r>
        <w:rPr>
          <w:b/>
        </w:rPr>
        <w:t xml:space="preserve">Screenshot 4 – </w:t>
      </w:r>
      <w:r>
        <w:t>Search Bus: From, To, and journey date with available buses message.</w:t>
      </w:r>
    </w:p>
    <w:p>
      <w:pPr>
        <w:keepNext/>
        <w:jc w:val="center"/>
      </w:pPr>
      <w:r>
        <w:drawing>
          <wp:inline xmlns:a="http://schemas.openxmlformats.org/drawingml/2006/main" xmlns:pic="http://schemas.openxmlformats.org/drawingml/2006/picture">
            <wp:extent cx="5120640" cy="2877312"/>
            <wp:docPr id="1264929101" name="Picture 1264929101"/>
            <wp:cNvGraphicFramePr>
              <a:graphicFrameLocks noChangeAspect="1"/>
            </wp:cNvGraphicFramePr>
            <a:graphic>
              <a:graphicData uri="http://schemas.openxmlformats.org/drawingml/2006/picture">
                <pic:pic>
                  <pic:nvPicPr>
                    <pic:cNvPr id="0" name="fe5392ee-image.png"/>
                    <pic:cNvPicPr/>
                  </pic:nvPicPr>
                  <pic:blipFill>
                    <a:blip r:embed="rId16"/>
                    <a:stretch>
                      <a:fillRect/>
                    </a:stretch>
                  </pic:blipFill>
                  <pic:spPr>
                    <a:xfrm>
                      <a:off x="0" y="0"/>
                      <a:ext cx="5120640" cy="2877312"/>
                    </a:xfrm>
                    <a:prstGeom prst="rect"/>
                  </pic:spPr>
                </pic:pic>
              </a:graphicData>
            </a:graphic>
          </wp:inline>
        </w:drawing>
      </w:r>
    </w:p>
    <w:p>
      <w:pPr>
        <w:jc w:val="center"/>
      </w:pPr>
      <w:r>
        <w:rPr>
          <w:b/>
        </w:rPr>
        <w:t xml:space="preserve">Screenshot 5 – </w:t>
      </w:r>
      <w:r>
        <w:t>Passenger Details: Passenger name, phone number, and email.</w:t>
      </w:r>
    </w:p>
    <w:p>
      <w:pPr>
        <w:keepNext/>
        <w:jc w:val="center"/>
      </w:pPr>
      <w:r>
        <w:drawing>
          <wp:inline xmlns:a="http://schemas.openxmlformats.org/drawingml/2006/main" xmlns:pic="http://schemas.openxmlformats.org/drawingml/2006/picture">
            <wp:extent cx="5120640" cy="2879890"/>
            <wp:docPr id="1264929102" name="Picture 1264929102"/>
            <wp:cNvGraphicFramePr>
              <a:graphicFrameLocks noChangeAspect="1"/>
            </wp:cNvGraphicFramePr>
            <a:graphic>
              <a:graphicData uri="http://schemas.openxmlformats.org/drawingml/2006/picture">
                <pic:pic>
                  <pic:nvPicPr>
                    <pic:cNvPr id="0" name="b200a65c-image.png"/>
                    <pic:cNvPicPr/>
                  </pic:nvPicPr>
                  <pic:blipFill>
                    <a:blip r:embed="rId17"/>
                    <a:stretch>
                      <a:fillRect/>
                    </a:stretch>
                  </pic:blipFill>
                  <pic:spPr>
                    <a:xfrm>
                      <a:off x="0" y="0"/>
                      <a:ext cx="5120640" cy="2879890"/>
                    </a:xfrm>
                    <a:prstGeom prst="rect"/>
                  </pic:spPr>
                </pic:pic>
              </a:graphicData>
            </a:graphic>
          </wp:inline>
        </w:drawing>
      </w:r>
    </w:p>
    <w:p>
      <w:pPr>
        <w:jc w:val="center"/>
      </w:pPr>
      <w:r>
        <w:rPr>
          <w:b/>
        </w:rPr>
        <w:t xml:space="preserve">Screenshot 6 – </w:t>
      </w:r>
      <w:r>
        <w:t>Seat Selection: Seat layout with the selected seat displayed.</w:t>
      </w:r>
    </w:p>
    <w:p>
      <w:pPr>
        <w:keepNext/>
        <w:jc w:val="center"/>
      </w:pPr>
      <w:r>
        <w:drawing>
          <wp:inline xmlns:a="http://schemas.openxmlformats.org/drawingml/2006/main" xmlns:pic="http://schemas.openxmlformats.org/drawingml/2006/picture">
            <wp:extent cx="5120640" cy="2921640"/>
            <wp:docPr id="1264929103" name="Picture 1264929103"/>
            <wp:cNvGraphicFramePr>
              <a:graphicFrameLocks noChangeAspect="1"/>
            </wp:cNvGraphicFramePr>
            <a:graphic>
              <a:graphicData uri="http://schemas.openxmlformats.org/drawingml/2006/picture">
                <pic:pic>
                  <pic:nvPicPr>
                    <pic:cNvPr id="0" name="8f842ecb-image.png"/>
                    <pic:cNvPicPr/>
                  </pic:nvPicPr>
                  <pic:blipFill>
                    <a:blip r:embed="rId18"/>
                    <a:stretch>
                      <a:fillRect/>
                    </a:stretch>
                  </pic:blipFill>
                  <pic:spPr>
                    <a:xfrm>
                      <a:off x="0" y="0"/>
                      <a:ext cx="5120640" cy="2921640"/>
                    </a:xfrm>
                    <a:prstGeom prst="rect"/>
                  </pic:spPr>
                </pic:pic>
              </a:graphicData>
            </a:graphic>
          </wp:inline>
        </w:drawing>
      </w:r>
    </w:p>
    <w:p>
      <w:pPr>
        <w:jc w:val="center"/>
      </w:pPr>
      <w:r>
        <w:rPr>
          <w:b/>
        </w:rPr>
        <w:t xml:space="preserve">Screenshot 7 – </w:t>
      </w:r>
      <w:r>
        <w:t>Payment Page: Selected seat, amount, and payment method options.</w:t>
      </w:r>
    </w:p>
    <w:p>
      <w:pPr>
        <w:keepNext/>
        <w:jc w:val="center"/>
      </w:pPr>
      <w:r>
        <w:drawing>
          <wp:inline xmlns:a="http://schemas.openxmlformats.org/drawingml/2006/main" xmlns:pic="http://schemas.openxmlformats.org/drawingml/2006/picture">
            <wp:extent cx="5120640" cy="2877312"/>
            <wp:docPr id="1264929104" name="Picture 1264929104"/>
            <wp:cNvGraphicFramePr>
              <a:graphicFrameLocks noChangeAspect="1"/>
            </wp:cNvGraphicFramePr>
            <a:graphic>
              <a:graphicData uri="http://schemas.openxmlformats.org/drawingml/2006/picture">
                <pic:pic>
                  <pic:nvPicPr>
                    <pic:cNvPr id="0" name="d4d36bf8-image.png"/>
                    <pic:cNvPicPr/>
                  </pic:nvPicPr>
                  <pic:blipFill>
                    <a:blip r:embed="rId19"/>
                    <a:stretch>
                      <a:fillRect/>
                    </a:stretch>
                  </pic:blipFill>
                  <pic:spPr>
                    <a:xfrm>
                      <a:off x="0" y="0"/>
                      <a:ext cx="5120640" cy="2877312"/>
                    </a:xfrm>
                    <a:prstGeom prst="rect"/>
                  </pic:spPr>
                </pic:pic>
              </a:graphicData>
            </a:graphic>
          </wp:inline>
        </w:drawing>
      </w:r>
    </w:p>
    <w:p>
      <w:pPr>
        <w:jc w:val="center"/>
      </w:pPr>
      <w:r>
        <w:rPr>
          <w:b/>
        </w:rPr>
        <w:t xml:space="preserve">Screenshot 8 – </w:t>
      </w:r>
      <w:r>
        <w:t>Payment Success: Payment successful message using UPI.</w:t>
      </w:r>
    </w:p>
    <w:p w14:paraId="2A514241" w14:textId="77777777" w:rsidR="0066621D" w:rsidRPr="002576DD" w:rsidRDefault="00000000">
      <w:pPr>
        <w:pStyle w:val="Heading1"/>
        <w:rPr>
          <w:color w:val="auto"/>
        </w:rPr>
      </w:pPr>
      <w:r w:rsidRPr="002576DD">
        <w:rPr>
          <w:rFonts w:ascii="Times New Roman" w:hAnsi="Times New Roman"/>
          <w:color w:val="auto"/>
        </w:rPr>
        <w:t>11. TESTING</w:t>
      </w:r>
    </w:p>
    <w:tbl>
      <w:tblPr>
        <w:tblStyle w:val="TableGrid"/>
        <w:tblW w:w="0" w:type="auto"/>
        <w:tblLook w:val="04A0" w:firstRow="1" w:lastRow="0" w:firstColumn="1" w:lastColumn="0" w:noHBand="0" w:noVBand="1"/>
      </w:tblPr>
      <w:tblGrid>
        <w:gridCol w:w="4963"/>
        <w:gridCol w:w="4963"/>
      </w:tblGrid>
      <w:tr w:rsidR="0066621D" w:rsidRPr="002576DD" w14:paraId="5D2A3B21" w14:textId="77777777">
        <w:tc>
          <w:tcPr>
            <w:tcW w:w="4968" w:type="dxa"/>
            <w:shd w:val="clear" w:color="auto" w:fill="D9EAF7"/>
          </w:tcPr>
          <w:p w14:paraId="0A677CC7" w14:textId="77777777" w:rsidR="0066621D" w:rsidRPr="002576DD" w:rsidRDefault="00000000">
            <w:pPr>
              <w:keepNext/>
            </w:pPr>
            <w:r w:rsidRPr="002576DD">
              <w:t>Test Case</w:t>
            </w:r>
          </w:p>
        </w:tc>
        <w:tc>
          <w:tcPr>
            <w:tcW w:w="4968" w:type="dxa"/>
            <w:shd w:val="clear" w:color="auto" w:fill="D9EAF7"/>
          </w:tcPr>
          <w:p w14:paraId="3F2A8482" w14:textId="77777777" w:rsidR="0066621D" w:rsidRPr="002576DD" w:rsidRDefault="00000000">
            <w:pPr>
              <w:keepNext/>
            </w:pPr>
            <w:r w:rsidRPr="002576DD">
              <w:t>Expected Result</w:t>
            </w:r>
          </w:p>
        </w:tc>
      </w:tr>
      <w:tr w:rsidR="0066621D" w:rsidRPr="002576DD" w14:paraId="50A6AB38" w14:textId="77777777">
        <w:tc>
          <w:tcPr>
            <w:tcW w:w="4968" w:type="dxa"/>
          </w:tcPr>
          <w:p w14:paraId="382B3AE7" w14:textId="77777777" w:rsidR="0066621D" w:rsidRPr="002576DD" w:rsidRDefault="00000000">
            <w:pPr>
              <w:keepNext/>
            </w:pPr>
            <w:r w:rsidRPr="002576DD">
              <w:t>Valid login</w:t>
            </w:r>
          </w:p>
        </w:tc>
        <w:tc>
          <w:tcPr>
            <w:tcW w:w="4968" w:type="dxa"/>
          </w:tcPr>
          <w:p w14:paraId="6D7F888E" w14:textId="77777777" w:rsidR="0066621D" w:rsidRPr="002576DD" w:rsidRDefault="00000000">
            <w:pPr>
              <w:keepNext/>
            </w:pPr>
            <w:r w:rsidRPr="002576DD">
              <w:t>Login Successful message displayed</w:t>
            </w:r>
          </w:p>
        </w:tc>
      </w:tr>
      <w:tr w:rsidR="0066621D" w:rsidRPr="002576DD" w14:paraId="11A031F6" w14:textId="77777777">
        <w:tc>
          <w:tcPr>
            <w:tcW w:w="4968" w:type="dxa"/>
          </w:tcPr>
          <w:p w14:paraId="25035218" w14:textId="77777777" w:rsidR="0066621D" w:rsidRPr="002576DD" w:rsidRDefault="00000000">
            <w:pPr>
              <w:keepNext/>
            </w:pPr>
            <w:r w:rsidRPr="002576DD">
              <w:t>Invalid login</w:t>
            </w:r>
          </w:p>
        </w:tc>
        <w:tc>
          <w:tcPr>
            <w:tcW w:w="4968" w:type="dxa"/>
          </w:tcPr>
          <w:p w14:paraId="0B7138E4" w14:textId="77777777" w:rsidR="0066621D" w:rsidRPr="002576DD" w:rsidRDefault="00000000">
            <w:pPr>
              <w:keepNext/>
            </w:pPr>
            <w:r w:rsidRPr="002576DD">
              <w:t>Invalid Email or Password message displayed</w:t>
            </w:r>
          </w:p>
        </w:tc>
      </w:tr>
      <w:tr w:rsidR="0066621D" w:rsidRPr="002576DD" w14:paraId="03BB0F5E" w14:textId="77777777">
        <w:tc>
          <w:tcPr>
            <w:tcW w:w="4968" w:type="dxa"/>
          </w:tcPr>
          <w:p w14:paraId="49A96782" w14:textId="77777777" w:rsidR="0066621D" w:rsidRPr="002576DD" w:rsidRDefault="00000000">
            <w:pPr>
              <w:keepNext/>
            </w:pPr>
            <w:r w:rsidRPr="002576DD">
              <w:t>Search bus with empty fields</w:t>
            </w:r>
          </w:p>
        </w:tc>
        <w:tc>
          <w:tcPr>
            <w:tcW w:w="4968" w:type="dxa"/>
          </w:tcPr>
          <w:p w14:paraId="02F4C876" w14:textId="77777777" w:rsidR="0066621D" w:rsidRPr="002576DD" w:rsidRDefault="00000000">
            <w:pPr>
              <w:keepNext/>
            </w:pPr>
            <w:r w:rsidRPr="002576DD">
              <w:t>Error message displayed</w:t>
            </w:r>
          </w:p>
        </w:tc>
      </w:tr>
      <w:tr w:rsidR="0066621D" w:rsidRPr="002576DD" w14:paraId="0FDC4931" w14:textId="77777777">
        <w:tc>
          <w:tcPr>
            <w:tcW w:w="4968" w:type="dxa"/>
          </w:tcPr>
          <w:p w14:paraId="3A493AFB" w14:textId="77777777" w:rsidR="0066621D" w:rsidRPr="002576DD" w:rsidRDefault="00000000">
            <w:pPr>
              <w:keepNext/>
            </w:pPr>
            <w:r w:rsidRPr="002576DD">
              <w:t>Search bus with valid details</w:t>
            </w:r>
          </w:p>
        </w:tc>
        <w:tc>
          <w:tcPr>
            <w:tcW w:w="4968" w:type="dxa"/>
          </w:tcPr>
          <w:p w14:paraId="266871A3" w14:textId="77777777" w:rsidR="0066621D" w:rsidRPr="002576DD" w:rsidRDefault="00000000">
            <w:pPr>
              <w:keepNext/>
            </w:pPr>
            <w:r w:rsidRPr="002576DD">
              <w:t>Available buses message displayed</w:t>
            </w:r>
          </w:p>
        </w:tc>
      </w:tr>
      <w:tr w:rsidR="0066621D" w:rsidRPr="002576DD" w14:paraId="58766279" w14:textId="77777777">
        <w:tc>
          <w:tcPr>
            <w:tcW w:w="4968" w:type="dxa"/>
          </w:tcPr>
          <w:p w14:paraId="10F0A183" w14:textId="77777777" w:rsidR="0066621D" w:rsidRPr="002576DD" w:rsidRDefault="00000000">
            <w:pPr>
              <w:keepNext/>
            </w:pPr>
            <w:r w:rsidRPr="002576DD">
              <w:t>Submit passenger details</w:t>
            </w:r>
          </w:p>
        </w:tc>
        <w:tc>
          <w:tcPr>
            <w:tcW w:w="4968" w:type="dxa"/>
          </w:tcPr>
          <w:p w14:paraId="7A70E7B7" w14:textId="77777777" w:rsidR="0066621D" w:rsidRPr="002576DD" w:rsidRDefault="00000000">
            <w:pPr>
              <w:keepNext/>
            </w:pPr>
            <w:r w:rsidRPr="002576DD">
              <w:t>Seat selection page displayed</w:t>
            </w:r>
          </w:p>
        </w:tc>
      </w:tr>
      <w:tr w:rsidR="0066621D" w:rsidRPr="002576DD" w14:paraId="476E311B" w14:textId="77777777">
        <w:tc>
          <w:tcPr>
            <w:tcW w:w="4968" w:type="dxa"/>
          </w:tcPr>
          <w:p w14:paraId="50AC93B3" w14:textId="77777777" w:rsidR="0066621D" w:rsidRPr="002576DD" w:rsidRDefault="00000000">
            <w:pPr>
              <w:keepNext/>
            </w:pPr>
            <w:r w:rsidRPr="002576DD">
              <w:t>Continue without selecting a seat</w:t>
            </w:r>
          </w:p>
        </w:tc>
        <w:tc>
          <w:tcPr>
            <w:tcW w:w="4968" w:type="dxa"/>
          </w:tcPr>
          <w:p w14:paraId="07AB0868" w14:textId="77777777" w:rsidR="0066621D" w:rsidRPr="002576DD" w:rsidRDefault="00000000">
            <w:pPr>
              <w:keepNext/>
            </w:pPr>
            <w:r w:rsidRPr="002576DD">
              <w:t>Please select a seat first message displayed</w:t>
            </w:r>
          </w:p>
        </w:tc>
      </w:tr>
      <w:tr w:rsidR="0066621D" w:rsidRPr="002576DD" w14:paraId="476E311B" w14:textId="77777777">
        <w:tc>
          <w:tcPr>
            <w:tcW w:w="4968" w:type="dxa"/>
          </w:tcPr>
          <w:p w14:paraId="50AC93B3" w14:textId="77777777" w:rsidR="0066621D" w:rsidRPr="002576DD" w:rsidRDefault="00000000">
            <w:pPr>
              <w:keepNext/>
            </w:pPr>
            <w:r w:rsidRPr="002576DD">
              <w:t>Pay without payment method</w:t>
            </w:r>
          </w:p>
        </w:tc>
        <w:tc>
          <w:tcPr>
            <w:tcW w:w="4968" w:type="dxa"/>
          </w:tcPr>
          <w:p w14:paraId="07AB0868" w14:textId="77777777" w:rsidR="0066621D" w:rsidRPr="002576DD" w:rsidRDefault="00000000">
            <w:pPr>
              <w:keepNext/>
            </w:pPr>
            <w:r w:rsidRPr="002576DD">
              <w:t>Please select a payment method message displayed</w:t>
            </w:r>
          </w:p>
        </w:tc>
      </w:tr>
      <w:tr w:rsidR="0066621D" w:rsidRPr="002576DD" w14:paraId="476E311B" w14:textId="77777777">
        <w:tc>
          <w:tcPr>
            <w:tcW w:w="4968" w:type="dxa"/>
          </w:tcPr>
          <w:p w14:paraId="50AC93B3" w14:textId="77777777" w:rsidR="0066621D" w:rsidRPr="002576DD" w:rsidRDefault="00000000">
            <w:r w:rsidRPr="002576DD">
              <w:t>Pay with valid method</w:t>
            </w:r>
          </w:p>
        </w:tc>
        <w:tc>
          <w:tcPr>
            <w:tcW w:w="4968" w:type="dxa"/>
          </w:tcPr>
          <w:p w14:paraId="07AB0868" w14:textId="77777777" w:rsidR="0066621D" w:rsidRPr="002576DD" w:rsidRDefault="00000000">
            <w:r w:rsidRPr="002576DD">
              <w:t>Payment successful message displayed</w:t>
            </w:r>
          </w:p>
        </w:tc>
      </w:tr>
    </w:tbl>
    <w:p w14:paraId="695EC2E8" w14:textId="77777777" w:rsidR="0066621D" w:rsidRPr="002576DD" w:rsidRDefault="00000000">
      <w:pPr>
        <w:pStyle w:val="Heading1"/>
        <w:rPr>
          <w:color w:val="auto"/>
        </w:rPr>
      </w:pPr>
      <w:r w:rsidRPr="002576DD">
        <w:rPr>
          <w:rFonts w:ascii="Times New Roman" w:hAnsi="Times New Roman"/>
          <w:color w:val="auto"/>
        </w:rPr>
        <w:t>12. CONCLUSION</w:t>
      </w:r>
    </w:p>
    <w:p w14:paraId="73681FE9" w14:textId="77777777" w:rsidR="0066621D" w:rsidRPr="002576DD" w:rsidRDefault="00000000">
      <w:r w:rsidRPr="002576DD">
        <w:t>The Bus Reservation System provides an efficient method for booking bus tickets online. It reduces manual work, improves booking accuracy, and simplifies the process of searching buses, selecting seats, and making payments. The project demonstrates the use of web development technologies, database connectivity, form validation, and session management.</w:t>
      </w:r>
    </w:p>
    <w:p w14:paraId="7C9D217B" w14:textId="77777777" w:rsidR="0066621D" w:rsidRPr="002576DD" w:rsidRDefault="00000000">
      <w:pPr>
        <w:pStyle w:val="Heading1"/>
        <w:rPr>
          <w:color w:val="auto"/>
        </w:rPr>
      </w:pPr>
      <w:r w:rsidRPr="002576DD">
        <w:rPr>
          <w:rFonts w:ascii="Times New Roman" w:hAnsi="Times New Roman"/>
          <w:color w:val="auto"/>
        </w:rPr>
        <w:t>13. REFERENCES</w:t>
      </w:r>
    </w:p>
    <w:p w14:paraId="331A64FE" w14:textId="77777777" w:rsidR="0066621D" w:rsidRPr="002576DD" w:rsidRDefault="00000000">
      <w:pPr>
        <w:pStyle w:val="ListBullet"/>
      </w:pPr>
      <w:r w:rsidRPr="002576DD">
        <w:t>Matthew MacDonald, Beginning ASP.NET in C#.</w:t>
      </w:r>
    </w:p>
    <w:p w14:paraId="16A1411D" w14:textId="77777777" w:rsidR="0066621D" w:rsidRPr="002576DD" w:rsidRDefault="00000000">
      <w:pPr>
        <w:pStyle w:val="ListBullet"/>
      </w:pPr>
      <w:r w:rsidRPr="002576DD">
        <w:t>Microsoft ASP.NET Documentation.</w:t>
      </w:r>
    </w:p>
    <w:p w14:paraId="434BAB09" w14:textId="77777777" w:rsidR="0066621D" w:rsidRPr="002576DD" w:rsidRDefault="00000000">
      <w:pPr>
        <w:pStyle w:val="ListBullet"/>
      </w:pPr>
      <w:r w:rsidRPr="002576DD">
        <w:t>Microsoft SQL Server Documentation.</w:t>
      </w:r>
    </w:p>
    <w:p w14:paraId="48ED4645" w14:textId="77777777" w:rsidR="0066621D" w:rsidRPr="002576DD" w:rsidRDefault="00000000">
      <w:pPr>
        <w:pStyle w:val="ListBullet"/>
      </w:pPr>
      <w:r w:rsidRPr="002576DD">
        <w:t>C# Programming Reference Materials.</w:t>
      </w:r>
    </w:p>
    <w:p w14:paraId="51ADA247" w14:textId="77777777" w:rsidR="0066621D" w:rsidRPr="002576DD" w:rsidRDefault="00000000">
      <w:pPr>
        <w:pStyle w:val="Heading1"/>
        <w:rPr>
          <w:color w:val="auto"/>
        </w:rPr>
      </w:pPr>
      <w:r w:rsidRPr="002576DD">
        <w:rPr>
          <w:rFonts w:ascii="Times New Roman" w:hAnsi="Times New Roman"/>
          <w:color w:val="auto"/>
        </w:rPr>
        <w:t>14. LMS SUBMISSION CHECKLIST</w:t>
      </w:r>
    </w:p>
    <w:p w14:paraId="0D375623" w14:textId="77777777" w:rsidR="0066621D" w:rsidRPr="002576DD" w:rsidRDefault="00000000">
      <w:pPr>
        <w:pStyle w:val="ListBullet"/>
      </w:pPr>
      <w:r w:rsidRPr="002576DD">
        <w:t>Mini Project Report – PDF</w:t>
      </w:r>
    </w:p>
    <w:p w14:paraId="1EF0361D" w14:textId="77777777" w:rsidR="0066621D" w:rsidRPr="002576DD" w:rsidRDefault="00000000">
      <w:pPr>
        <w:pStyle w:val="ListBullet"/>
      </w:pPr>
      <w:r w:rsidRPr="002576DD">
        <w:t>Source Code – ZIP/RAR</w:t>
      </w:r>
    </w:p>
    <w:p w14:paraId="0058AF43" w14:textId="77777777" w:rsidR="0066621D" w:rsidRPr="002576DD" w:rsidRDefault="00000000">
      <w:pPr>
        <w:pStyle w:val="ListBullet"/>
      </w:pPr>
      <w:r w:rsidRPr="002576DD">
        <w:t>Project Presentation – PPT/PPTX</w:t>
      </w:r>
    </w:p>
    <w:p w14:paraId="65483DB5" w14:textId="77777777" w:rsidR="0066621D" w:rsidRPr="002576DD" w:rsidRDefault="00000000">
      <w:pPr>
        <w:pStyle w:val="ListBullet"/>
      </w:pPr>
      <w:r w:rsidRPr="002576DD">
        <w:t>Working Project Screenshots</w:t>
      </w:r>
    </w:p>
    <w:p w14:paraId="1F743494" w14:textId="77777777" w:rsidR="0066621D" w:rsidRPr="002576DD" w:rsidRDefault="00000000">
      <w:pPr>
        <w:pStyle w:val="ListBullet"/>
      </w:pPr>
      <w:r w:rsidRPr="002576DD">
        <w:t>Student name and register number verified</w:t>
      </w:r>
    </w:p>
    <w:p w14:paraId="4811E23D" w14:textId="77777777" w:rsidR="0066621D" w:rsidRPr="002576DD" w:rsidRDefault="00000000">
      <w:pPr>
        <w:pStyle w:val="ListBullet"/>
      </w:pPr>
      <w:r w:rsidRPr="002576DD">
        <w:t>Correct allotted project title verified</w:t>
      </w:r>
    </w:p>
    <w:p w14:paraId="71211B25" w14:textId="77777777" w:rsidR="0066621D" w:rsidRPr="002576DD" w:rsidRDefault="00000000">
      <w:pPr>
        <w:pStyle w:val="ListBullet"/>
      </w:pPr>
      <w:r w:rsidRPr="002576DD">
        <w:t>All files opened and checked</w:t>
      </w:r>
    </w:p>
    <w:p w14:paraId="1E1B443E" w14:textId="77777777" w:rsidR="0066621D" w:rsidRPr="002576DD" w:rsidRDefault="00000000">
      <w:pPr>
        <w:pStyle w:val="ListBullet"/>
      </w:pPr>
      <w:r w:rsidRPr="002576DD">
        <w:t>Submit button clicked in LMS</w:t>
      </w:r>
    </w:p>
    <w:sectPr w:rsidR="0066621D" w:rsidRPr="002576DD"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63A02" w14:textId="77777777" w:rsidR="005F16AD" w:rsidRDefault="005F16AD">
      <w:pPr>
        <w:spacing w:after="0" w:line="240" w:lineRule="auto"/>
      </w:pPr>
      <w:r>
        <w:separator/>
      </w:r>
    </w:p>
  </w:endnote>
  <w:endnote w:type="continuationSeparator" w:id="0">
    <w:p w14:paraId="2CB8A417" w14:textId="77777777" w:rsidR="005F16AD" w:rsidRDefault="005F1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522C1" w14:textId="77777777" w:rsidR="0066621D" w:rsidRDefault="00000000">
    <w:pPr>
      <w:pStyle w:val="Footer"/>
      <w:jc w:val="center"/>
    </w:pPr>
    <w:r>
      <w:rPr>
        <w:sz w:val="18"/>
      </w:rPr>
      <w:t>Bus Reservation System – Mini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DBF47" w14:textId="77777777" w:rsidR="005F16AD" w:rsidRDefault="005F16AD">
      <w:pPr>
        <w:spacing w:after="0" w:line="240" w:lineRule="auto"/>
      </w:pPr>
      <w:r>
        <w:separator/>
      </w:r>
    </w:p>
  </w:footnote>
  <w:footnote w:type="continuationSeparator" w:id="0">
    <w:p w14:paraId="4107EE95" w14:textId="77777777" w:rsidR="005F16AD" w:rsidRDefault="005F16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3612900">
    <w:abstractNumId w:val="8"/>
  </w:num>
  <w:num w:numId="2" w16cid:durableId="297759464">
    <w:abstractNumId w:val="6"/>
  </w:num>
  <w:num w:numId="3" w16cid:durableId="183831009">
    <w:abstractNumId w:val="5"/>
  </w:num>
  <w:num w:numId="4" w16cid:durableId="340666076">
    <w:abstractNumId w:val="4"/>
  </w:num>
  <w:num w:numId="5" w16cid:durableId="1404376869">
    <w:abstractNumId w:val="7"/>
  </w:num>
  <w:num w:numId="6" w16cid:durableId="313073893">
    <w:abstractNumId w:val="3"/>
  </w:num>
  <w:num w:numId="7" w16cid:durableId="1352489888">
    <w:abstractNumId w:val="2"/>
  </w:num>
  <w:num w:numId="8" w16cid:durableId="1999185025">
    <w:abstractNumId w:val="1"/>
  </w:num>
  <w:num w:numId="9" w16cid:durableId="33884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76DD"/>
    <w:rsid w:val="0029639D"/>
    <w:rsid w:val="002F612A"/>
    <w:rsid w:val="00326F90"/>
    <w:rsid w:val="005F16AD"/>
    <w:rsid w:val="0066621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F6483E"/>
  <w14:defaultImageDpi w14:val="300"/>
  <w15:docId w15:val="{A2A26033-BCCF-44DB-B24B-FEBF8784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744</Words>
  <Characters>4244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HARISRI</dc:creator>
  <cp:keywords/>
  <dc:description/>
  <cp:lastModifiedBy>HARISRI</cp:lastModifiedBy>
  <cp:revision>2</cp:revision>
  <dcterms:created xsi:type="dcterms:W3CDTF">2026-09-16T12:00:00Z</dcterms:created>
  <dcterms:modified xsi:type="dcterms:W3CDTF">2026-09-16T12:00:00Z</dcterms:modified>
  <cp:category/>
</cp:coreProperties>
</file>